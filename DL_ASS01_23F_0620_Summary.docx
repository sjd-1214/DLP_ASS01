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107" w:rsidRPr="00733107" w:rsidRDefault="00733107" w:rsidP="00733107">
      <w:pPr>
        <w:spacing w:after="40"/>
        <w:jc w:val="center"/>
        <w:rPr>
          <w:sz w:val="32"/>
        </w:rPr>
      </w:pPr>
      <w:r w:rsidRPr="00733107">
        <w:rPr>
          <w:b/>
          <w:sz w:val="40"/>
        </w:rPr>
        <w:t xml:space="preserve">Deep Learning for Perception </w:t>
      </w:r>
    </w:p>
    <w:p w:rsidR="00733107" w:rsidRDefault="00733107">
      <w:pPr>
        <w:spacing w:after="40"/>
        <w:jc w:val="center"/>
        <w:rPr>
          <w:b/>
          <w:sz w:val="40"/>
        </w:rPr>
      </w:pPr>
    </w:p>
    <w:p w:rsidR="00733107" w:rsidRDefault="00733107">
      <w:pPr>
        <w:spacing w:after="40"/>
        <w:jc w:val="center"/>
        <w:rPr>
          <w:b/>
          <w:sz w:val="40"/>
        </w:rPr>
      </w:pPr>
      <w:r>
        <w:rPr>
          <w:b/>
          <w:sz w:val="40"/>
        </w:rPr>
        <w:t>Assignment # 1</w:t>
      </w:r>
    </w:p>
    <w:p w:rsidR="00733107" w:rsidRDefault="00733107">
      <w:pPr>
        <w:spacing w:after="40"/>
        <w:jc w:val="center"/>
        <w:rPr>
          <w:b/>
          <w:sz w:val="40"/>
        </w:rPr>
      </w:pPr>
    </w:p>
    <w:p w:rsidR="00733107" w:rsidRDefault="00733107" w:rsidP="00733107">
      <w:pPr>
        <w:spacing w:after="40"/>
        <w:rPr>
          <w:b/>
          <w:sz w:val="40"/>
        </w:rPr>
      </w:pPr>
    </w:p>
    <w:p w:rsidR="00733107" w:rsidRDefault="00733107" w:rsidP="00733107">
      <w:pPr>
        <w:spacing w:after="40"/>
        <w:rPr>
          <w:b/>
          <w:sz w:val="40"/>
        </w:rPr>
      </w:pPr>
      <w:r>
        <w:rPr>
          <w:b/>
          <w:sz w:val="40"/>
        </w:rPr>
        <w:t xml:space="preserve">Lecturer: </w:t>
      </w:r>
      <w:r>
        <w:rPr>
          <w:b/>
          <w:sz w:val="40"/>
        </w:rPr>
        <w:tab/>
      </w:r>
      <w:r>
        <w:rPr>
          <w:b/>
          <w:sz w:val="40"/>
        </w:rPr>
        <w:tab/>
      </w:r>
    </w:p>
    <w:p w:rsidR="00733107" w:rsidRDefault="00733107" w:rsidP="00733107">
      <w:pPr>
        <w:spacing w:after="40"/>
        <w:jc w:val="center"/>
        <w:rPr>
          <w:b/>
          <w:sz w:val="40"/>
        </w:rPr>
      </w:pPr>
      <w:r>
        <w:rPr>
          <w:b/>
          <w:sz w:val="40"/>
        </w:rPr>
        <w:t xml:space="preserve">Ma’am Aqsa </w:t>
      </w:r>
      <w:proofErr w:type="spellStart"/>
      <w:r>
        <w:rPr>
          <w:b/>
          <w:sz w:val="40"/>
        </w:rPr>
        <w:t>Younas</w:t>
      </w:r>
      <w:proofErr w:type="spellEnd"/>
    </w:p>
    <w:p w:rsidR="00733107" w:rsidRDefault="00733107" w:rsidP="00733107">
      <w:pPr>
        <w:spacing w:after="40"/>
        <w:jc w:val="center"/>
        <w:rPr>
          <w:b/>
          <w:sz w:val="40"/>
        </w:rPr>
      </w:pPr>
    </w:p>
    <w:p w:rsidR="00733107" w:rsidRDefault="00733107" w:rsidP="00733107">
      <w:pPr>
        <w:spacing w:after="40"/>
        <w:jc w:val="center"/>
        <w:rPr>
          <w:b/>
          <w:sz w:val="40"/>
        </w:rPr>
      </w:pPr>
    </w:p>
    <w:p w:rsidR="00733107" w:rsidRDefault="00733107" w:rsidP="00733107">
      <w:pPr>
        <w:spacing w:after="40"/>
        <w:rPr>
          <w:b/>
          <w:sz w:val="40"/>
        </w:rPr>
      </w:pPr>
      <w:r>
        <w:rPr>
          <w:b/>
          <w:sz w:val="40"/>
        </w:rPr>
        <w:t>Student Credentials:</w:t>
      </w:r>
    </w:p>
    <w:p w:rsidR="00733107" w:rsidRDefault="00733107" w:rsidP="00733107">
      <w:pPr>
        <w:spacing w:after="40"/>
        <w:rPr>
          <w:b/>
          <w:sz w:val="40"/>
        </w:rPr>
      </w:pPr>
    </w:p>
    <w:p w:rsidR="00733107" w:rsidRDefault="00733107" w:rsidP="00733107">
      <w:pPr>
        <w:spacing w:after="40"/>
        <w:jc w:val="center"/>
        <w:rPr>
          <w:b/>
          <w:sz w:val="40"/>
        </w:rPr>
      </w:pPr>
      <w:r>
        <w:rPr>
          <w:b/>
          <w:sz w:val="40"/>
        </w:rPr>
        <w:t>Sajjad Siddiqui</w:t>
      </w:r>
    </w:p>
    <w:p w:rsidR="00733107" w:rsidRDefault="00733107" w:rsidP="00733107">
      <w:pPr>
        <w:spacing w:after="40"/>
        <w:jc w:val="center"/>
        <w:rPr>
          <w:b/>
          <w:sz w:val="40"/>
        </w:rPr>
      </w:pPr>
      <w:r>
        <w:rPr>
          <w:b/>
          <w:sz w:val="40"/>
        </w:rPr>
        <w:t>23F-0620</w:t>
      </w:r>
    </w:p>
    <w:p w:rsidR="00733107" w:rsidRDefault="00733107" w:rsidP="00733107">
      <w:pPr>
        <w:spacing w:after="40"/>
        <w:jc w:val="center"/>
        <w:rPr>
          <w:b/>
          <w:sz w:val="40"/>
        </w:rPr>
      </w:pPr>
      <w:r>
        <w:rPr>
          <w:b/>
          <w:sz w:val="40"/>
        </w:rPr>
        <w:t>BSCS-7A</w:t>
      </w:r>
    </w:p>
    <w:p w:rsidR="00DD20DF" w:rsidRPr="00733107" w:rsidRDefault="00733107" w:rsidP="00733107">
      <w:pPr>
        <w:rPr>
          <w:b/>
          <w:sz w:val="40"/>
        </w:rPr>
      </w:pPr>
      <w:r>
        <w:rPr>
          <w:b/>
          <w:sz w:val="40"/>
        </w:rPr>
        <w:br w:type="page"/>
      </w:r>
    </w:p>
    <w:p w:rsidR="00DD20DF" w:rsidRPr="00733107" w:rsidRDefault="00733107">
      <w:pPr>
        <w:pStyle w:val="Heading1"/>
        <w:spacing w:before="80" w:after="80"/>
        <w:rPr>
          <w:color w:val="auto"/>
          <w:sz w:val="40"/>
        </w:rPr>
      </w:pPr>
      <w:r>
        <w:rPr>
          <w:color w:val="auto"/>
          <w:sz w:val="36"/>
        </w:rPr>
        <w:lastRenderedPageBreak/>
        <w:t>1. Summary</w:t>
      </w:r>
    </w:p>
    <w:p w:rsidR="00DD20DF" w:rsidRPr="00AC4E1E" w:rsidRDefault="00AC4E1E">
      <w:pPr>
        <w:pStyle w:val="ListBullet"/>
        <w:spacing w:after="40" w:line="264" w:lineRule="auto"/>
        <w:rPr>
          <w:sz w:val="32"/>
        </w:rPr>
      </w:pPr>
      <w:r w:rsidRPr="00733107">
        <w:rPr>
          <w:b/>
          <w:sz w:val="24"/>
        </w:rPr>
        <w:t xml:space="preserve">Final Test Score: </w:t>
      </w:r>
      <w:r w:rsidRPr="00AC4E1E">
        <w:rPr>
          <w:sz w:val="24"/>
        </w:rPr>
        <w:t>88.98% test accuracy (Macro Precision: 89.06%, Macro Recall: 88.98%, Macro F1: 88.94%), evaluated strictly once on the held-out 10,000 test set.</w:t>
      </w:r>
    </w:p>
    <w:p w:rsidR="00470120" w:rsidRPr="00470120" w:rsidRDefault="00AC4E1E" w:rsidP="00470120">
      <w:pPr>
        <w:pStyle w:val="ListBullet"/>
        <w:tabs>
          <w:tab w:val="clear" w:pos="360"/>
        </w:tabs>
        <w:spacing w:after="40" w:line="264" w:lineRule="auto"/>
        <w:rPr>
          <w:sz w:val="32"/>
        </w:rPr>
      </w:pPr>
      <w:r w:rsidRPr="00733107">
        <w:rPr>
          <w:b/>
          <w:sz w:val="24"/>
        </w:rPr>
        <w:t>Configuration that Produced It</w:t>
      </w:r>
      <w:r w:rsidRPr="00AC4E1E">
        <w:rPr>
          <w:b/>
          <w:color w:val="142850"/>
          <w:sz w:val="24"/>
        </w:rPr>
        <w:t xml:space="preserve">: </w:t>
      </w:r>
      <w:r w:rsidR="00470120">
        <w:rPr>
          <w:sz w:val="24"/>
        </w:rPr>
        <w:t xml:space="preserve">2-layer MLP </w:t>
      </w:r>
    </w:p>
    <w:p w:rsidR="00470120" w:rsidRPr="00470120" w:rsidRDefault="00AC4E1E" w:rsidP="00C35BAB">
      <w:pPr>
        <w:pStyle w:val="ListBullet"/>
        <w:numPr>
          <w:ilvl w:val="0"/>
          <w:numId w:val="11"/>
        </w:numPr>
        <w:spacing w:after="40" w:line="264" w:lineRule="auto"/>
        <w:rPr>
          <w:sz w:val="32"/>
        </w:rPr>
      </w:pPr>
      <w:r w:rsidRPr="00470120">
        <w:rPr>
          <w:sz w:val="24"/>
        </w:rPr>
        <w:t>Layer 1: 784 -&gt; 256 wit</w:t>
      </w:r>
      <w:r w:rsidR="00470120" w:rsidRPr="00470120">
        <w:rPr>
          <w:sz w:val="24"/>
        </w:rPr>
        <w:t xml:space="preserve">h </w:t>
      </w:r>
      <w:proofErr w:type="spellStart"/>
      <w:r w:rsidR="00470120" w:rsidRPr="00470120">
        <w:rPr>
          <w:sz w:val="24"/>
        </w:rPr>
        <w:t>BatchNorm</w:t>
      </w:r>
      <w:proofErr w:type="spellEnd"/>
      <w:r w:rsidR="00470120" w:rsidRPr="00470120">
        <w:rPr>
          <w:sz w:val="24"/>
        </w:rPr>
        <w:t xml:space="preserve">, </w:t>
      </w:r>
      <w:proofErr w:type="spellStart"/>
      <w:r w:rsidR="00470120" w:rsidRPr="00470120">
        <w:rPr>
          <w:sz w:val="24"/>
        </w:rPr>
        <w:t>ReLU</w:t>
      </w:r>
      <w:proofErr w:type="spellEnd"/>
      <w:r w:rsidR="00470120" w:rsidRPr="00470120">
        <w:rPr>
          <w:sz w:val="24"/>
        </w:rPr>
        <w:t>, Dropout 0.4</w:t>
      </w:r>
    </w:p>
    <w:p w:rsidR="00470120" w:rsidRPr="00470120" w:rsidRDefault="00AC4E1E" w:rsidP="00C35BAB">
      <w:pPr>
        <w:pStyle w:val="ListBullet"/>
        <w:numPr>
          <w:ilvl w:val="0"/>
          <w:numId w:val="11"/>
        </w:numPr>
        <w:spacing w:after="40" w:line="264" w:lineRule="auto"/>
        <w:rPr>
          <w:sz w:val="32"/>
        </w:rPr>
      </w:pPr>
      <w:r w:rsidRPr="00470120">
        <w:rPr>
          <w:sz w:val="24"/>
        </w:rPr>
        <w:t xml:space="preserve">Layer 2: 256 -&gt; 128 with BatchNorm, ReLU, Dropout 0.4; </w:t>
      </w:r>
    </w:p>
    <w:p w:rsidR="00470120" w:rsidRPr="00470120" w:rsidRDefault="00AC4E1E" w:rsidP="00C35BAB">
      <w:pPr>
        <w:pStyle w:val="ListBullet"/>
        <w:numPr>
          <w:ilvl w:val="0"/>
          <w:numId w:val="11"/>
        </w:numPr>
        <w:spacing w:after="40" w:line="264" w:lineRule="auto"/>
        <w:rPr>
          <w:sz w:val="32"/>
        </w:rPr>
      </w:pPr>
      <w:r w:rsidRPr="00470120">
        <w:rPr>
          <w:sz w:val="24"/>
        </w:rPr>
        <w:t xml:space="preserve">Layer 3: 128 -&gt; 10 Softmax output). </w:t>
      </w:r>
    </w:p>
    <w:p w:rsidR="00DD20DF" w:rsidRPr="00470120" w:rsidRDefault="00AC4E1E" w:rsidP="00C35BAB">
      <w:pPr>
        <w:pStyle w:val="ListBullet"/>
        <w:numPr>
          <w:ilvl w:val="0"/>
          <w:numId w:val="11"/>
        </w:numPr>
        <w:spacing w:after="40" w:line="264" w:lineRule="auto"/>
        <w:rPr>
          <w:sz w:val="32"/>
        </w:rPr>
      </w:pPr>
      <w:r w:rsidRPr="00470120">
        <w:rPr>
          <w:sz w:val="24"/>
        </w:rPr>
        <w:t xml:space="preserve">Optimizer: Adam with </w:t>
      </w:r>
      <w:proofErr w:type="spellStart"/>
      <w:r w:rsidRPr="00470120">
        <w:rPr>
          <w:sz w:val="24"/>
        </w:rPr>
        <w:t>lr</w:t>
      </w:r>
      <w:proofErr w:type="spellEnd"/>
      <w:r w:rsidRPr="00470120">
        <w:rPr>
          <w:sz w:val="24"/>
        </w:rPr>
        <w:t xml:space="preserve"> = 0.001, weight decay = 1e-4, batch size = 128, trained on the full 60,000 samples.</w:t>
      </w:r>
    </w:p>
    <w:p w:rsidR="00DD20DF" w:rsidRPr="00F0571A" w:rsidRDefault="00AC4E1E">
      <w:pPr>
        <w:pStyle w:val="ListBullet"/>
        <w:spacing w:after="40" w:line="264" w:lineRule="auto"/>
        <w:rPr>
          <w:sz w:val="32"/>
        </w:rPr>
      </w:pPr>
      <w:r w:rsidRPr="00733107">
        <w:rPr>
          <w:b/>
          <w:sz w:val="24"/>
        </w:rPr>
        <w:t>Single Change that Helped Most:</w:t>
      </w:r>
      <w:r w:rsidRPr="00AC4E1E">
        <w:rPr>
          <w:b/>
          <w:color w:val="142850"/>
          <w:sz w:val="24"/>
        </w:rPr>
        <w:t xml:space="preserve"> </w:t>
      </w:r>
      <w:r w:rsidRPr="00AC4E1E">
        <w:rPr>
          <w:sz w:val="24"/>
        </w:rPr>
        <w:t>Adding more training data was by far the most helpful change. Increasing the dataset from 2,000 to 20,000 samples dropped the generalization gap from 13.49% down to 8.87% and gave the highest validation accuracy of 87.83% without hurting training accuracy.</w:t>
      </w:r>
    </w:p>
    <w:p w:rsidR="00F0571A" w:rsidRDefault="00F0571A" w:rsidP="00F0571A">
      <w:pPr>
        <w:pStyle w:val="ListBullet"/>
        <w:numPr>
          <w:ilvl w:val="0"/>
          <w:numId w:val="0"/>
        </w:numPr>
        <w:pBdr>
          <w:bottom w:val="wave" w:sz="6" w:space="1" w:color="auto"/>
        </w:pBdr>
        <w:spacing w:after="40" w:line="264" w:lineRule="auto"/>
        <w:ind w:left="360" w:hanging="360"/>
        <w:rPr>
          <w:sz w:val="32"/>
        </w:rPr>
      </w:pPr>
    </w:p>
    <w:p w:rsidR="00F0571A" w:rsidRDefault="00F0571A" w:rsidP="00F0571A">
      <w:pPr>
        <w:pStyle w:val="ListBullet"/>
        <w:numPr>
          <w:ilvl w:val="0"/>
          <w:numId w:val="0"/>
        </w:numPr>
        <w:spacing w:after="40" w:line="264" w:lineRule="auto"/>
        <w:ind w:left="360" w:hanging="360"/>
        <w:rPr>
          <w:sz w:val="32"/>
        </w:rPr>
      </w:pPr>
    </w:p>
    <w:p w:rsidR="00F0571A" w:rsidRPr="00AC4E1E" w:rsidRDefault="00F0571A" w:rsidP="00F0571A">
      <w:pPr>
        <w:pStyle w:val="ListBullet"/>
        <w:numPr>
          <w:ilvl w:val="0"/>
          <w:numId w:val="0"/>
        </w:numPr>
        <w:spacing w:after="40" w:line="264" w:lineRule="auto"/>
        <w:ind w:left="360" w:hanging="360"/>
        <w:rPr>
          <w:sz w:val="32"/>
        </w:rPr>
      </w:pPr>
      <w:bookmarkStart w:id="0" w:name="_GoBack"/>
      <w:bookmarkEnd w:id="0"/>
    </w:p>
    <w:p w:rsidR="00DD20DF" w:rsidRPr="00733107" w:rsidRDefault="00AC4E1E">
      <w:pPr>
        <w:pStyle w:val="Heading1"/>
        <w:spacing w:before="120" w:after="80"/>
        <w:rPr>
          <w:color w:val="auto"/>
          <w:sz w:val="40"/>
        </w:rPr>
      </w:pPr>
      <w:r w:rsidRPr="00733107">
        <w:rPr>
          <w:color w:val="auto"/>
          <w:sz w:val="36"/>
        </w:rPr>
        <w:t>2. Part 4: Optimiser Comparison Table</w:t>
      </w:r>
    </w:p>
    <w:tbl>
      <w:tblPr>
        <w:tblW w:w="0" w:type="auto"/>
        <w:jc w:val="center"/>
        <w:tblLook w:val="04A0" w:firstRow="1" w:lastRow="0" w:firstColumn="1" w:lastColumn="0" w:noHBand="0" w:noVBand="1"/>
      </w:tblPr>
      <w:tblGrid>
        <w:gridCol w:w="2016"/>
        <w:gridCol w:w="2016"/>
        <w:gridCol w:w="2016"/>
        <w:gridCol w:w="2016"/>
        <w:gridCol w:w="2016"/>
      </w:tblGrid>
      <w:tr w:rsidR="00DD20DF" w:rsidRPr="00AC4E1E" w:rsidTr="00733107">
        <w:trPr>
          <w:jc w:val="center"/>
        </w:trPr>
        <w:tc>
          <w:tcPr>
            <w:tcW w:w="2016" w:type="dxa"/>
            <w:shd w:val="clear" w:color="auto" w:fill="E36C0A" w:themeFill="accent6" w:themeFillShade="BF"/>
            <w:tcMar>
              <w:top w:w="70" w:type="dxa"/>
              <w:left w:w="90" w:type="dxa"/>
              <w:bottom w:w="70" w:type="dxa"/>
              <w:right w:w="90" w:type="dxa"/>
            </w:tcMar>
          </w:tcPr>
          <w:p w:rsidR="00DD20DF" w:rsidRPr="00AC4E1E" w:rsidRDefault="00AC4E1E">
            <w:pPr>
              <w:jc w:val="center"/>
              <w:rPr>
                <w:sz w:val="32"/>
              </w:rPr>
            </w:pPr>
            <w:proofErr w:type="spellStart"/>
            <w:r w:rsidRPr="00AC4E1E">
              <w:rPr>
                <w:b/>
                <w:color w:val="FFFFFF"/>
                <w:sz w:val="24"/>
              </w:rPr>
              <w:t>Optimiser</w:t>
            </w:r>
            <w:proofErr w:type="spellEnd"/>
          </w:p>
        </w:tc>
        <w:tc>
          <w:tcPr>
            <w:tcW w:w="2016" w:type="dxa"/>
            <w:shd w:val="clear" w:color="auto" w:fill="E36C0A" w:themeFill="accent6" w:themeFillShade="BF"/>
            <w:tcMar>
              <w:top w:w="70" w:type="dxa"/>
              <w:left w:w="90" w:type="dxa"/>
              <w:bottom w:w="70" w:type="dxa"/>
              <w:right w:w="90" w:type="dxa"/>
            </w:tcMar>
          </w:tcPr>
          <w:p w:rsidR="00DD20DF" w:rsidRPr="00AC4E1E" w:rsidRDefault="00AC4E1E">
            <w:pPr>
              <w:jc w:val="center"/>
              <w:rPr>
                <w:sz w:val="32"/>
              </w:rPr>
            </w:pPr>
            <w:r w:rsidRPr="00AC4E1E">
              <w:rPr>
                <w:b/>
                <w:color w:val="FFFFFF"/>
                <w:sz w:val="24"/>
              </w:rPr>
              <w:t>Learning rate</w:t>
            </w:r>
          </w:p>
        </w:tc>
        <w:tc>
          <w:tcPr>
            <w:tcW w:w="2016" w:type="dxa"/>
            <w:shd w:val="clear" w:color="auto" w:fill="E36C0A" w:themeFill="accent6" w:themeFillShade="BF"/>
            <w:tcMar>
              <w:top w:w="70" w:type="dxa"/>
              <w:left w:w="90" w:type="dxa"/>
              <w:bottom w:w="70" w:type="dxa"/>
              <w:right w:w="90" w:type="dxa"/>
            </w:tcMar>
          </w:tcPr>
          <w:p w:rsidR="00DD20DF" w:rsidRPr="00AC4E1E" w:rsidRDefault="00AC4E1E">
            <w:pPr>
              <w:jc w:val="center"/>
              <w:rPr>
                <w:sz w:val="32"/>
              </w:rPr>
            </w:pPr>
            <w:r w:rsidRPr="00AC4E1E">
              <w:rPr>
                <w:b/>
                <w:color w:val="FFFFFF"/>
                <w:sz w:val="24"/>
              </w:rPr>
              <w:t>Epochs to reach 85% validation accuracy</w:t>
            </w:r>
          </w:p>
        </w:tc>
        <w:tc>
          <w:tcPr>
            <w:tcW w:w="2016" w:type="dxa"/>
            <w:shd w:val="clear" w:color="auto" w:fill="E36C0A" w:themeFill="accent6" w:themeFillShade="BF"/>
            <w:tcMar>
              <w:top w:w="70" w:type="dxa"/>
              <w:left w:w="90" w:type="dxa"/>
              <w:bottom w:w="70" w:type="dxa"/>
              <w:right w:w="90" w:type="dxa"/>
            </w:tcMar>
          </w:tcPr>
          <w:p w:rsidR="00DD20DF" w:rsidRPr="00AC4E1E" w:rsidRDefault="00AC4E1E">
            <w:pPr>
              <w:jc w:val="center"/>
              <w:rPr>
                <w:sz w:val="32"/>
              </w:rPr>
            </w:pPr>
            <w:r w:rsidRPr="00AC4E1E">
              <w:rPr>
                <w:b/>
                <w:color w:val="FFFFFF"/>
                <w:sz w:val="24"/>
              </w:rPr>
              <w:t>Final validation accuracy</w:t>
            </w:r>
          </w:p>
        </w:tc>
        <w:tc>
          <w:tcPr>
            <w:tcW w:w="2016" w:type="dxa"/>
            <w:shd w:val="clear" w:color="auto" w:fill="E36C0A" w:themeFill="accent6" w:themeFillShade="BF"/>
            <w:tcMar>
              <w:top w:w="70" w:type="dxa"/>
              <w:left w:w="90" w:type="dxa"/>
              <w:bottom w:w="70" w:type="dxa"/>
              <w:right w:w="90" w:type="dxa"/>
            </w:tcMar>
          </w:tcPr>
          <w:p w:rsidR="00DD20DF" w:rsidRPr="00AC4E1E" w:rsidRDefault="00AC4E1E">
            <w:pPr>
              <w:jc w:val="center"/>
              <w:rPr>
                <w:sz w:val="32"/>
              </w:rPr>
            </w:pPr>
            <w:r w:rsidRPr="00AC4E1E">
              <w:rPr>
                <w:b/>
                <w:color w:val="FFFFFF"/>
                <w:sz w:val="24"/>
              </w:rPr>
              <w:t>Wall-clock time</w:t>
            </w:r>
          </w:p>
        </w:tc>
      </w:tr>
      <w:tr w:rsidR="00DD20DF" w:rsidRPr="00AC4E1E" w:rsidTr="00F0571A">
        <w:trPr>
          <w:jc w:val="center"/>
        </w:trPr>
        <w:tc>
          <w:tcPr>
            <w:tcW w:w="2016" w:type="dxa"/>
            <w:shd w:val="clear" w:color="auto" w:fill="FDE9D9" w:themeFill="accent6" w:themeFillTint="33"/>
            <w:tcMar>
              <w:top w:w="50" w:type="dxa"/>
              <w:left w:w="90" w:type="dxa"/>
              <w:bottom w:w="50" w:type="dxa"/>
              <w:right w:w="90" w:type="dxa"/>
            </w:tcMar>
          </w:tcPr>
          <w:p w:rsidR="00DD20DF" w:rsidRPr="00AC4E1E" w:rsidRDefault="00AC4E1E">
            <w:pPr>
              <w:rPr>
                <w:sz w:val="32"/>
              </w:rPr>
            </w:pPr>
            <w:r w:rsidRPr="00AC4E1E">
              <w:rPr>
                <w:b/>
                <w:sz w:val="24"/>
              </w:rPr>
              <w:t>SGD</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0.05</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8</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86.41%</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14.41s</w:t>
            </w:r>
          </w:p>
        </w:tc>
      </w:tr>
      <w:tr w:rsidR="00DD20DF" w:rsidRPr="00AC4E1E" w:rsidTr="00F0571A">
        <w:trPr>
          <w:jc w:val="center"/>
        </w:trPr>
        <w:tc>
          <w:tcPr>
            <w:tcW w:w="2016" w:type="dxa"/>
            <w:shd w:val="clear" w:color="auto" w:fill="FDE9D9" w:themeFill="accent6" w:themeFillTint="33"/>
            <w:tcMar>
              <w:top w:w="50" w:type="dxa"/>
              <w:left w:w="90" w:type="dxa"/>
              <w:bottom w:w="50" w:type="dxa"/>
              <w:right w:w="90" w:type="dxa"/>
            </w:tcMar>
          </w:tcPr>
          <w:p w:rsidR="00DD20DF" w:rsidRPr="00AC4E1E" w:rsidRDefault="00AC4E1E">
            <w:pPr>
              <w:rPr>
                <w:sz w:val="32"/>
              </w:rPr>
            </w:pPr>
            <w:r w:rsidRPr="00AC4E1E">
              <w:rPr>
                <w:b/>
                <w:sz w:val="24"/>
              </w:rPr>
              <w:t>SGD + momentum</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0.01</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3</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88.09%</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15.25s</w:t>
            </w:r>
          </w:p>
        </w:tc>
      </w:tr>
      <w:tr w:rsidR="00DD20DF" w:rsidRPr="00AC4E1E" w:rsidTr="00F0571A">
        <w:trPr>
          <w:jc w:val="center"/>
        </w:trPr>
        <w:tc>
          <w:tcPr>
            <w:tcW w:w="2016" w:type="dxa"/>
            <w:shd w:val="clear" w:color="auto" w:fill="FDE9D9" w:themeFill="accent6" w:themeFillTint="33"/>
            <w:tcMar>
              <w:top w:w="50" w:type="dxa"/>
              <w:left w:w="90" w:type="dxa"/>
              <w:bottom w:w="50" w:type="dxa"/>
              <w:right w:w="90" w:type="dxa"/>
            </w:tcMar>
          </w:tcPr>
          <w:p w:rsidR="00DD20DF" w:rsidRPr="00AC4E1E" w:rsidRDefault="00AC4E1E">
            <w:pPr>
              <w:rPr>
                <w:sz w:val="32"/>
              </w:rPr>
            </w:pPr>
            <w:r w:rsidRPr="00AC4E1E">
              <w:rPr>
                <w:b/>
                <w:sz w:val="24"/>
              </w:rPr>
              <w:t>RMSProp</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0.001</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2</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88.53%</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16.45s</w:t>
            </w:r>
          </w:p>
        </w:tc>
      </w:tr>
      <w:tr w:rsidR="00DD20DF" w:rsidRPr="00AC4E1E" w:rsidTr="00F0571A">
        <w:trPr>
          <w:jc w:val="center"/>
        </w:trPr>
        <w:tc>
          <w:tcPr>
            <w:tcW w:w="2016" w:type="dxa"/>
            <w:shd w:val="clear" w:color="auto" w:fill="FDE9D9" w:themeFill="accent6" w:themeFillTint="33"/>
            <w:tcMar>
              <w:top w:w="50" w:type="dxa"/>
              <w:left w:w="90" w:type="dxa"/>
              <w:bottom w:w="50" w:type="dxa"/>
              <w:right w:w="90" w:type="dxa"/>
            </w:tcMar>
          </w:tcPr>
          <w:p w:rsidR="00DD20DF" w:rsidRPr="00AC4E1E" w:rsidRDefault="00AC4E1E">
            <w:pPr>
              <w:rPr>
                <w:sz w:val="32"/>
              </w:rPr>
            </w:pPr>
            <w:r w:rsidRPr="00AC4E1E">
              <w:rPr>
                <w:b/>
                <w:sz w:val="24"/>
              </w:rPr>
              <w:t>Adam</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0.001</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2</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89.08%</w:t>
            </w:r>
          </w:p>
        </w:tc>
        <w:tc>
          <w:tcPr>
            <w:tcW w:w="2016" w:type="dxa"/>
            <w:shd w:val="clear" w:color="auto" w:fill="FDE9D9" w:themeFill="accent6" w:themeFillTint="33"/>
            <w:tcMar>
              <w:top w:w="50" w:type="dxa"/>
              <w:left w:w="90" w:type="dxa"/>
              <w:bottom w:w="50" w:type="dxa"/>
              <w:right w:w="90" w:type="dxa"/>
            </w:tcMar>
          </w:tcPr>
          <w:p w:rsidR="00DD20DF" w:rsidRPr="00AC4E1E" w:rsidRDefault="00AC4E1E">
            <w:pPr>
              <w:jc w:val="center"/>
              <w:rPr>
                <w:sz w:val="32"/>
              </w:rPr>
            </w:pPr>
            <w:r w:rsidRPr="00AC4E1E">
              <w:rPr>
                <w:sz w:val="24"/>
              </w:rPr>
              <w:t>19.06s</w:t>
            </w:r>
          </w:p>
        </w:tc>
      </w:tr>
    </w:tbl>
    <w:p w:rsidR="00DD20DF" w:rsidRDefault="00AC4E1E">
      <w:pPr>
        <w:spacing w:before="60" w:after="80"/>
        <w:rPr>
          <w:sz w:val="24"/>
        </w:rPr>
      </w:pPr>
      <w:r w:rsidRPr="00AC4E1E">
        <w:rPr>
          <w:sz w:val="24"/>
        </w:rPr>
        <w:t>I would choose Adam because it was the fastest to reach 85% validation accuracy (taking only 2 epochs) and achieved the highest final validation accuracy of 89.08%. Its combination of momentum and adaptive learning rates allows it to navigate loss landscapes quickly without needing extensive learning rate tuning.</w:t>
      </w:r>
    </w:p>
    <w:p w:rsidR="00F0571A" w:rsidRDefault="00F0571A">
      <w:pPr>
        <w:pBdr>
          <w:bottom w:val="wave" w:sz="6" w:space="1" w:color="auto"/>
        </w:pBdr>
        <w:spacing w:before="60" w:after="80"/>
        <w:rPr>
          <w:sz w:val="24"/>
        </w:rPr>
      </w:pPr>
    </w:p>
    <w:p w:rsidR="00F0571A" w:rsidRDefault="00F0571A">
      <w:pPr>
        <w:spacing w:before="60" w:after="80"/>
        <w:rPr>
          <w:sz w:val="24"/>
        </w:rPr>
      </w:pPr>
    </w:p>
    <w:p w:rsidR="00F0571A" w:rsidRDefault="00F0571A">
      <w:pPr>
        <w:spacing w:before="60" w:after="80"/>
        <w:rPr>
          <w:sz w:val="24"/>
        </w:rPr>
      </w:pPr>
    </w:p>
    <w:p w:rsidR="00F0571A" w:rsidRDefault="00F0571A">
      <w:pPr>
        <w:spacing w:before="60" w:after="80"/>
        <w:rPr>
          <w:sz w:val="24"/>
        </w:rPr>
      </w:pPr>
    </w:p>
    <w:p w:rsidR="00F0571A" w:rsidRPr="00AC4E1E" w:rsidRDefault="00F0571A">
      <w:pPr>
        <w:spacing w:before="60" w:after="80"/>
        <w:rPr>
          <w:sz w:val="32"/>
        </w:rPr>
      </w:pPr>
    </w:p>
    <w:p w:rsidR="00DD20DF" w:rsidRPr="00733107" w:rsidRDefault="00AC4E1E">
      <w:pPr>
        <w:pStyle w:val="Heading1"/>
        <w:spacing w:before="120" w:after="80"/>
        <w:rPr>
          <w:color w:val="auto"/>
          <w:sz w:val="40"/>
        </w:rPr>
      </w:pPr>
      <w:r w:rsidRPr="00733107">
        <w:rPr>
          <w:color w:val="auto"/>
          <w:sz w:val="36"/>
        </w:rPr>
        <w:t>3. Part 6: Regularisation Study Table</w:t>
      </w:r>
    </w:p>
    <w:tbl>
      <w:tblPr>
        <w:tblW w:w="0" w:type="auto"/>
        <w:jc w:val="center"/>
        <w:tblLook w:val="04A0" w:firstRow="1" w:lastRow="0" w:firstColumn="1" w:lastColumn="0" w:noHBand="0" w:noVBand="1"/>
      </w:tblPr>
      <w:tblGrid>
        <w:gridCol w:w="2016"/>
        <w:gridCol w:w="2016"/>
        <w:gridCol w:w="2016"/>
        <w:gridCol w:w="2016"/>
        <w:gridCol w:w="2016"/>
      </w:tblGrid>
      <w:tr w:rsidR="00DD20DF" w:rsidRPr="00AC4E1E" w:rsidTr="00733107">
        <w:trPr>
          <w:jc w:val="center"/>
        </w:trPr>
        <w:tc>
          <w:tcPr>
            <w:tcW w:w="2016" w:type="dxa"/>
            <w:shd w:val="clear" w:color="auto" w:fill="E36C0A" w:themeFill="accent6" w:themeFillShade="BF"/>
            <w:tcMar>
              <w:top w:w="70" w:type="dxa"/>
              <w:left w:w="90" w:type="dxa"/>
              <w:bottom w:w="70" w:type="dxa"/>
              <w:right w:w="90" w:type="dxa"/>
            </w:tcMar>
          </w:tcPr>
          <w:p w:rsidR="00DD20DF" w:rsidRPr="00AC4E1E" w:rsidRDefault="00AC4E1E">
            <w:pPr>
              <w:jc w:val="center"/>
              <w:rPr>
                <w:sz w:val="32"/>
              </w:rPr>
            </w:pPr>
            <w:r w:rsidRPr="00AC4E1E">
              <w:rPr>
                <w:b/>
                <w:color w:val="FFFFFF"/>
                <w:sz w:val="24"/>
              </w:rPr>
              <w:t>Method</w:t>
            </w:r>
          </w:p>
        </w:tc>
        <w:tc>
          <w:tcPr>
            <w:tcW w:w="2016" w:type="dxa"/>
            <w:shd w:val="clear" w:color="auto" w:fill="E36C0A" w:themeFill="accent6" w:themeFillShade="BF"/>
            <w:tcMar>
              <w:top w:w="70" w:type="dxa"/>
              <w:left w:w="90" w:type="dxa"/>
              <w:bottom w:w="70" w:type="dxa"/>
              <w:right w:w="90" w:type="dxa"/>
            </w:tcMar>
          </w:tcPr>
          <w:p w:rsidR="00DD20DF" w:rsidRPr="00AC4E1E" w:rsidRDefault="00AC4E1E">
            <w:pPr>
              <w:jc w:val="center"/>
              <w:rPr>
                <w:sz w:val="32"/>
              </w:rPr>
            </w:pPr>
            <w:r w:rsidRPr="00AC4E1E">
              <w:rPr>
                <w:b/>
                <w:color w:val="FFFFFF"/>
                <w:sz w:val="24"/>
              </w:rPr>
              <w:t>Setting</w:t>
            </w:r>
          </w:p>
        </w:tc>
        <w:tc>
          <w:tcPr>
            <w:tcW w:w="2016" w:type="dxa"/>
            <w:shd w:val="clear" w:color="auto" w:fill="E36C0A" w:themeFill="accent6" w:themeFillShade="BF"/>
            <w:tcMar>
              <w:top w:w="70" w:type="dxa"/>
              <w:left w:w="90" w:type="dxa"/>
              <w:bottom w:w="70" w:type="dxa"/>
              <w:right w:w="90" w:type="dxa"/>
            </w:tcMar>
          </w:tcPr>
          <w:p w:rsidR="00DD20DF" w:rsidRPr="00AC4E1E" w:rsidRDefault="00AC4E1E">
            <w:pPr>
              <w:jc w:val="center"/>
              <w:rPr>
                <w:sz w:val="32"/>
              </w:rPr>
            </w:pPr>
            <w:r w:rsidRPr="00AC4E1E">
              <w:rPr>
                <w:b/>
                <w:color w:val="FFFFFF"/>
                <w:sz w:val="24"/>
              </w:rPr>
              <w:t>Train accuracy</w:t>
            </w:r>
          </w:p>
        </w:tc>
        <w:tc>
          <w:tcPr>
            <w:tcW w:w="2016" w:type="dxa"/>
            <w:shd w:val="clear" w:color="auto" w:fill="E36C0A" w:themeFill="accent6" w:themeFillShade="BF"/>
            <w:tcMar>
              <w:top w:w="70" w:type="dxa"/>
              <w:left w:w="90" w:type="dxa"/>
              <w:bottom w:w="70" w:type="dxa"/>
              <w:right w:w="90" w:type="dxa"/>
            </w:tcMar>
          </w:tcPr>
          <w:p w:rsidR="00DD20DF" w:rsidRPr="00AC4E1E" w:rsidRDefault="00AC4E1E">
            <w:pPr>
              <w:jc w:val="center"/>
              <w:rPr>
                <w:sz w:val="32"/>
              </w:rPr>
            </w:pPr>
            <w:r w:rsidRPr="00AC4E1E">
              <w:rPr>
                <w:b/>
                <w:color w:val="FFFFFF"/>
                <w:sz w:val="24"/>
              </w:rPr>
              <w:t>Validation accuracy</w:t>
            </w:r>
          </w:p>
        </w:tc>
        <w:tc>
          <w:tcPr>
            <w:tcW w:w="2016" w:type="dxa"/>
            <w:shd w:val="clear" w:color="auto" w:fill="E36C0A" w:themeFill="accent6" w:themeFillShade="BF"/>
            <w:tcMar>
              <w:top w:w="70" w:type="dxa"/>
              <w:left w:w="90" w:type="dxa"/>
              <w:bottom w:w="70" w:type="dxa"/>
              <w:right w:w="90" w:type="dxa"/>
            </w:tcMar>
          </w:tcPr>
          <w:p w:rsidR="00DD20DF" w:rsidRPr="00AC4E1E" w:rsidRDefault="00AC4E1E">
            <w:pPr>
              <w:jc w:val="center"/>
              <w:rPr>
                <w:sz w:val="32"/>
              </w:rPr>
            </w:pPr>
            <w:r w:rsidRPr="00AC4E1E">
              <w:rPr>
                <w:b/>
                <w:color w:val="FFFFFF"/>
                <w:sz w:val="24"/>
              </w:rPr>
              <w:t>Gap</w:t>
            </w:r>
          </w:p>
        </w:tc>
      </w:tr>
      <w:tr w:rsidR="00DD20DF" w:rsidRPr="00AC4E1E" w:rsidTr="00F0571A">
        <w:trPr>
          <w:jc w:val="center"/>
        </w:trPr>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rPr>
                <w:b/>
              </w:rPr>
              <w:t>Baseline (no regularisation)</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t>Default (2,000 samples, 4x512)</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97.00%</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83.51%</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13.49%</w:t>
            </w:r>
          </w:p>
        </w:tc>
      </w:tr>
      <w:tr w:rsidR="00DD20DF" w:rsidRPr="00AC4E1E" w:rsidTr="00F0571A">
        <w:trPr>
          <w:jc w:val="center"/>
        </w:trPr>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rPr>
                <w:b/>
              </w:rPr>
              <w:t>L2 weight decay</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t>lambda = 0.0001</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96.95%</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83.28%</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13.67%</w:t>
            </w:r>
          </w:p>
        </w:tc>
      </w:tr>
      <w:tr w:rsidR="00DD20DF" w:rsidRPr="00AC4E1E" w:rsidTr="00F0571A">
        <w:trPr>
          <w:jc w:val="center"/>
        </w:trPr>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rPr>
                <w:b/>
              </w:rPr>
              <w:t>L2 weight decay</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t>lambda = 0.001</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93.90%</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81.00%</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12.90%</w:t>
            </w:r>
          </w:p>
        </w:tc>
      </w:tr>
      <w:tr w:rsidR="00DD20DF" w:rsidRPr="00AC4E1E" w:rsidTr="00F0571A">
        <w:trPr>
          <w:jc w:val="center"/>
        </w:trPr>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rPr>
                <w:b/>
              </w:rPr>
              <w:t>L2 weight decay</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t>lambda = 0.01</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85.55%</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77.95%</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7.60%</w:t>
            </w:r>
          </w:p>
        </w:tc>
      </w:tr>
      <w:tr w:rsidR="00DD20DF" w:rsidRPr="00AC4E1E" w:rsidTr="00F0571A">
        <w:trPr>
          <w:jc w:val="center"/>
        </w:trPr>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rPr>
                <w:b/>
              </w:rPr>
              <w:t>L1 penalty</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t>lambda = 1e-4 (88.4% weights &lt; 1e-3)</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89.20%</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79.30%</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9.90%</w:t>
            </w:r>
          </w:p>
        </w:tc>
      </w:tr>
      <w:tr w:rsidR="00DD20DF" w:rsidRPr="00AC4E1E" w:rsidTr="00F0571A">
        <w:trPr>
          <w:jc w:val="center"/>
        </w:trPr>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rPr>
                <w:b/>
              </w:rPr>
              <w:t>Dropout</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t>rate p = 0.2</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96.95%</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83.24%</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13.71%</w:t>
            </w:r>
          </w:p>
        </w:tc>
      </w:tr>
      <w:tr w:rsidR="00DD20DF" w:rsidRPr="00AC4E1E" w:rsidTr="00F0571A">
        <w:trPr>
          <w:jc w:val="center"/>
        </w:trPr>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rPr>
                <w:b/>
              </w:rPr>
              <w:t>Dropout</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t>rate p = 0.4</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92.80%</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82.67%</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10.13%</w:t>
            </w:r>
          </w:p>
        </w:tc>
      </w:tr>
      <w:tr w:rsidR="00DD20DF" w:rsidRPr="00AC4E1E" w:rsidTr="00F0571A">
        <w:trPr>
          <w:jc w:val="center"/>
        </w:trPr>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rPr>
                <w:b/>
              </w:rPr>
              <w:t>Dropout</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t>rate p = 0.6</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87.95%</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81.08%</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6.87%</w:t>
            </w:r>
          </w:p>
        </w:tc>
      </w:tr>
      <w:tr w:rsidR="00DD20DF" w:rsidRPr="00AC4E1E" w:rsidTr="00F0571A">
        <w:trPr>
          <w:jc w:val="center"/>
        </w:trPr>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rPr>
                <w:b/>
              </w:rPr>
              <w:t>Batch normalisation</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t>BatchNorm1d on hidden layers</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96.50%</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79.37%</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17.13%</w:t>
            </w:r>
          </w:p>
        </w:tc>
      </w:tr>
      <w:tr w:rsidR="00DD20DF" w:rsidRPr="00AC4E1E" w:rsidTr="00F0571A">
        <w:trPr>
          <w:jc w:val="center"/>
        </w:trPr>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rPr>
                <w:b/>
              </w:rPr>
              <w:t>Early stopping</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t>Patience = 5, stopped at epoch 18</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89.65%</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80.99%</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8.66%</w:t>
            </w:r>
          </w:p>
        </w:tc>
      </w:tr>
      <w:tr w:rsidR="00DD20DF" w:rsidRPr="00AC4E1E" w:rsidTr="00F0571A">
        <w:trPr>
          <w:jc w:val="center"/>
        </w:trPr>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rPr>
                <w:b/>
              </w:rPr>
              <w:t>Data augmentation</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t>Random horizontal flip + 10 deg rotation</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93.80%</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80.54%</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13.26%</w:t>
            </w:r>
          </w:p>
        </w:tc>
      </w:tr>
      <w:tr w:rsidR="00DD20DF" w:rsidRPr="00AC4E1E" w:rsidTr="00F0571A">
        <w:trPr>
          <w:jc w:val="center"/>
        </w:trPr>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rPr>
                <w:b/>
              </w:rPr>
              <w:t>More training data</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t>N = 10000 samples</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96.71%</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86.65%</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10.06%</w:t>
            </w:r>
          </w:p>
        </w:tc>
      </w:tr>
      <w:tr w:rsidR="00DD20DF" w:rsidRPr="00AC4E1E" w:rsidTr="00F0571A">
        <w:trPr>
          <w:jc w:val="center"/>
        </w:trPr>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rPr>
                <w:b/>
              </w:rPr>
              <w:t>More training data</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rPr>
                <w:sz w:val="32"/>
              </w:rPr>
            </w:pPr>
            <w:r w:rsidRPr="00AC4E1E">
              <w:t>N = 20000 samples</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96.69%</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87.83%</w:t>
            </w:r>
          </w:p>
        </w:tc>
        <w:tc>
          <w:tcPr>
            <w:tcW w:w="2016" w:type="dxa"/>
            <w:shd w:val="clear" w:color="auto" w:fill="FDE9D9" w:themeFill="accent6" w:themeFillTint="33"/>
            <w:tcMar>
              <w:top w:w="45" w:type="dxa"/>
              <w:left w:w="80" w:type="dxa"/>
              <w:bottom w:w="45" w:type="dxa"/>
              <w:right w:w="80" w:type="dxa"/>
            </w:tcMar>
          </w:tcPr>
          <w:p w:rsidR="00DD20DF" w:rsidRPr="00AC4E1E" w:rsidRDefault="00AC4E1E">
            <w:pPr>
              <w:jc w:val="center"/>
              <w:rPr>
                <w:sz w:val="32"/>
              </w:rPr>
            </w:pPr>
            <w:r w:rsidRPr="00AC4E1E">
              <w:t>8.87%</w:t>
            </w:r>
          </w:p>
        </w:tc>
      </w:tr>
    </w:tbl>
    <w:p w:rsidR="00DD20DF" w:rsidRDefault="00AC4E1E">
      <w:pPr>
        <w:pBdr>
          <w:bottom w:val="wave" w:sz="6" w:space="1" w:color="auto"/>
        </w:pBdr>
        <w:spacing w:before="60" w:after="80"/>
        <w:rPr>
          <w:sz w:val="24"/>
        </w:rPr>
      </w:pPr>
      <w:r w:rsidRPr="00AC4E1E">
        <w:rPr>
          <w:sz w:val="24"/>
        </w:rPr>
        <w:t xml:space="preserve">Dropout (p=0.4) gave the best trade-off among the algorithmic methods, lowering the gap by 3.36% while preserving 92.80% training accuracy. However, adding more training data helped far more than any mathematical penalty. Increasing the dataset from 2,000 to 20,000 samples </w:t>
      </w:r>
      <w:r w:rsidRPr="00AC4E1E">
        <w:rPr>
          <w:sz w:val="24"/>
        </w:rPr>
        <w:lastRenderedPageBreak/>
        <w:t>dropped the gap down to 8.87% with almost no loss in training accuracy (96.69%), while pushing validation accuracy to a study-high 87.83%. Regularizers like L2 and heavy dropout reduce the gap mainly by forcing the model to underfit, whereas more data genuinely fixes variance by giving the model more examples to learn from.</w:t>
      </w:r>
    </w:p>
    <w:p w:rsidR="00F0571A" w:rsidRDefault="00F0571A">
      <w:pPr>
        <w:pBdr>
          <w:bottom w:val="wave" w:sz="6" w:space="1" w:color="auto"/>
        </w:pBdr>
        <w:spacing w:before="60" w:after="80"/>
        <w:rPr>
          <w:sz w:val="24"/>
        </w:rPr>
      </w:pPr>
    </w:p>
    <w:p w:rsidR="00F0571A" w:rsidRDefault="00F0571A">
      <w:pPr>
        <w:spacing w:before="60" w:after="80"/>
        <w:rPr>
          <w:sz w:val="24"/>
        </w:rPr>
      </w:pPr>
    </w:p>
    <w:p w:rsidR="00F0571A" w:rsidRPr="00F0571A" w:rsidRDefault="00F0571A">
      <w:pPr>
        <w:spacing w:before="60" w:after="80"/>
        <w:rPr>
          <w:sz w:val="24"/>
        </w:rPr>
      </w:pPr>
    </w:p>
    <w:p w:rsidR="00DD20DF" w:rsidRPr="00733107" w:rsidRDefault="00AC4E1E">
      <w:pPr>
        <w:pStyle w:val="Heading1"/>
        <w:spacing w:before="120" w:after="80"/>
        <w:rPr>
          <w:color w:val="auto"/>
          <w:sz w:val="36"/>
        </w:rPr>
      </w:pPr>
      <w:r w:rsidRPr="00733107">
        <w:rPr>
          <w:color w:val="auto"/>
          <w:sz w:val="36"/>
        </w:rPr>
        <w:t>4. Key Observations &amp; Answers to Assignment Questions</w:t>
      </w:r>
    </w:p>
    <w:p w:rsidR="00DD20DF" w:rsidRPr="00AC4E1E" w:rsidRDefault="00940EED">
      <w:pPr>
        <w:pStyle w:val="ListBullet"/>
        <w:spacing w:after="50"/>
        <w:rPr>
          <w:sz w:val="32"/>
        </w:rPr>
      </w:pPr>
      <w:r w:rsidRPr="00F0571A">
        <w:rPr>
          <w:b/>
          <w:sz w:val="24"/>
        </w:rPr>
        <w:t>Part 1</w:t>
      </w:r>
      <w:r w:rsidR="00AC4E1E" w:rsidRPr="00F0571A">
        <w:rPr>
          <w:b/>
          <w:sz w:val="24"/>
        </w:rPr>
        <w:t>:</w:t>
      </w:r>
      <w:r w:rsidR="00AC4E1E" w:rsidRPr="00AC4E1E">
        <w:rPr>
          <w:b/>
          <w:color w:val="142850"/>
          <w:sz w:val="24"/>
        </w:rPr>
        <w:t xml:space="preserve"> </w:t>
      </w:r>
      <w:r w:rsidR="00AC4E1E" w:rsidRPr="00AC4E1E">
        <w:rPr>
          <w:sz w:val="24"/>
        </w:rPr>
        <w:t>The max difference between NumPy manual backprop and PyTorch autograd was 4.02e-08, which is around 1e-8. This confirms the manual forward and backward pass implementation is 100% mathematically correct.</w:t>
      </w:r>
    </w:p>
    <w:p w:rsidR="00DD20DF" w:rsidRPr="00AC4E1E" w:rsidRDefault="00AC4E1E">
      <w:pPr>
        <w:pStyle w:val="ListBullet"/>
        <w:spacing w:after="50"/>
        <w:rPr>
          <w:sz w:val="32"/>
        </w:rPr>
      </w:pPr>
      <w:r w:rsidRPr="00F0571A">
        <w:rPr>
          <w:b/>
          <w:sz w:val="24"/>
        </w:rPr>
        <w:t>Part 2:</w:t>
      </w:r>
      <w:r w:rsidRPr="00AC4E1E">
        <w:rPr>
          <w:b/>
          <w:color w:val="142850"/>
          <w:sz w:val="24"/>
        </w:rPr>
        <w:t xml:space="preserve"> </w:t>
      </w:r>
      <w:r w:rsidRPr="00AC4E1E">
        <w:rPr>
          <w:sz w:val="24"/>
        </w:rPr>
        <w:t>The first-layer mean gradient for Sigmoid at epoch 1 (0.000103) is much smaller than ReLU (0.000654), showing that Sigmoid squashes gradients early on. Because the derivative of Sigmoid has a maximum value of only 0.25, chaining them across multiple layers causes the backpropagated error to quickly shrink toward zero.</w:t>
      </w:r>
    </w:p>
    <w:p w:rsidR="00DD20DF" w:rsidRPr="00AC4E1E" w:rsidRDefault="00AC4E1E">
      <w:pPr>
        <w:pStyle w:val="ListBullet"/>
        <w:spacing w:after="50"/>
        <w:rPr>
          <w:sz w:val="32"/>
        </w:rPr>
      </w:pPr>
      <w:r w:rsidRPr="00F0571A">
        <w:rPr>
          <w:b/>
          <w:sz w:val="24"/>
        </w:rPr>
        <w:t>Par</w:t>
      </w:r>
      <w:r w:rsidR="00940EED" w:rsidRPr="00F0571A">
        <w:rPr>
          <w:b/>
          <w:sz w:val="24"/>
        </w:rPr>
        <w:t>t 3</w:t>
      </w:r>
      <w:r w:rsidRPr="00F0571A">
        <w:rPr>
          <w:b/>
          <w:sz w:val="24"/>
        </w:rPr>
        <w:t>:</w:t>
      </w:r>
      <w:r w:rsidRPr="00AC4E1E">
        <w:rPr>
          <w:b/>
          <w:color w:val="142850"/>
          <w:sz w:val="24"/>
        </w:rPr>
        <w:t xml:space="preserve"> </w:t>
      </w:r>
      <w:r w:rsidRPr="00AC4E1E">
        <w:rPr>
          <w:sz w:val="24"/>
        </w:rPr>
        <w:t>Out of 192 hidden units, 6.77% (13 units) produced an output of zero for every single sample in the validation set. This confirms that units knocked into negative values can get stuck with zero gradient and stop updating, but since the percentage is small, the network as a whole still trains effectively.</w:t>
      </w:r>
    </w:p>
    <w:p w:rsidR="00DD20DF" w:rsidRPr="00AC4E1E" w:rsidRDefault="00940EED">
      <w:pPr>
        <w:pStyle w:val="ListBullet"/>
        <w:spacing w:after="50"/>
        <w:rPr>
          <w:sz w:val="32"/>
        </w:rPr>
      </w:pPr>
      <w:r w:rsidRPr="00F0571A">
        <w:rPr>
          <w:b/>
          <w:sz w:val="24"/>
        </w:rPr>
        <w:t>Part 4</w:t>
      </w:r>
      <w:r w:rsidR="00AC4E1E" w:rsidRPr="00F0571A">
        <w:rPr>
          <w:b/>
          <w:sz w:val="24"/>
        </w:rPr>
        <w:t>:</w:t>
      </w:r>
      <w:r w:rsidR="00AC4E1E" w:rsidRPr="00AC4E1E">
        <w:rPr>
          <w:b/>
          <w:color w:val="142850"/>
          <w:sz w:val="24"/>
        </w:rPr>
        <w:t xml:space="preserve"> </w:t>
      </w:r>
      <w:r w:rsidR="00AC4E1E" w:rsidRPr="00AC4E1E">
        <w:rPr>
          <w:sz w:val="24"/>
        </w:rPr>
        <w:t>With cross-entropy and softmax, the gradient is just (predicted - actual), so large errors get large gradients that quickly correct mistakes. With MSE, the gradient gets multiplied by the softmax derivative, which becomes close to zero when predictions are confident but wrong, causing training to stall.</w:t>
      </w:r>
    </w:p>
    <w:p w:rsidR="00DD20DF" w:rsidRPr="00AC4E1E" w:rsidRDefault="00940EED">
      <w:pPr>
        <w:pStyle w:val="ListBullet"/>
        <w:spacing w:after="50"/>
        <w:rPr>
          <w:sz w:val="32"/>
        </w:rPr>
      </w:pPr>
      <w:r w:rsidRPr="00F0571A">
        <w:rPr>
          <w:b/>
          <w:sz w:val="24"/>
        </w:rPr>
        <w:t>Part 5</w:t>
      </w:r>
      <w:r w:rsidR="00AC4E1E" w:rsidRPr="00F0571A">
        <w:rPr>
          <w:b/>
          <w:sz w:val="24"/>
        </w:rPr>
        <w:t>:</w:t>
      </w:r>
      <w:r w:rsidR="00AC4E1E" w:rsidRPr="00AC4E1E">
        <w:rPr>
          <w:b/>
          <w:color w:val="142850"/>
          <w:sz w:val="24"/>
        </w:rPr>
        <w:t xml:space="preserve"> </w:t>
      </w:r>
      <w:r w:rsidR="00AC4E1E" w:rsidRPr="00AC4E1E">
        <w:rPr>
          <w:sz w:val="24"/>
        </w:rPr>
        <w:t>Trained an 8 -&gt; 64 -&gt; 32 -&gt; 1 MLP on California Housing: Test MSE = 0.2862, RMSE = 0.5350, MAE = 0.3692.</w:t>
      </w:r>
    </w:p>
    <w:p w:rsidR="00DD20DF" w:rsidRPr="00AC4E1E" w:rsidRDefault="00940EED">
      <w:pPr>
        <w:pStyle w:val="ListBullet"/>
        <w:spacing w:after="50"/>
        <w:rPr>
          <w:sz w:val="32"/>
        </w:rPr>
      </w:pPr>
      <w:r w:rsidRPr="00F0571A">
        <w:rPr>
          <w:b/>
          <w:sz w:val="24"/>
        </w:rPr>
        <w:t>Part 6</w:t>
      </w:r>
      <w:r w:rsidR="00AC4E1E" w:rsidRPr="00F0571A">
        <w:rPr>
          <w:b/>
          <w:sz w:val="24"/>
        </w:rPr>
        <w:t>:</w:t>
      </w:r>
      <w:r w:rsidR="00AC4E1E" w:rsidRPr="00AC4E1E">
        <w:rPr>
          <w:b/>
          <w:color w:val="142850"/>
          <w:sz w:val="24"/>
        </w:rPr>
        <w:t xml:space="preserve"> </w:t>
      </w:r>
      <w:r w:rsidR="00AC4E1E" w:rsidRPr="00AC4E1E">
        <w:rPr>
          <w:sz w:val="24"/>
        </w:rPr>
        <w:t>This model has very low bias and extreme high variance. The low bias is shown by the 99.30% training accuracy, while the high variance is shown by the huge 15.86% generalization gap and validation loss rising after Epoch 6.</w:t>
      </w:r>
    </w:p>
    <w:p w:rsidR="00DD20DF" w:rsidRPr="00F0571A" w:rsidRDefault="00AC4E1E">
      <w:pPr>
        <w:pStyle w:val="ListBullet"/>
        <w:spacing w:after="50"/>
        <w:rPr>
          <w:sz w:val="32"/>
        </w:rPr>
      </w:pPr>
      <w:r w:rsidRPr="00F0571A">
        <w:rPr>
          <w:b/>
          <w:sz w:val="24"/>
        </w:rPr>
        <w:t>Part 7:</w:t>
      </w:r>
      <w:r w:rsidRPr="00AC4E1E">
        <w:rPr>
          <w:b/>
          <w:color w:val="142850"/>
          <w:sz w:val="24"/>
        </w:rPr>
        <w:t xml:space="preserve"> </w:t>
      </w:r>
      <w:r w:rsidRPr="00AC4E1E">
        <w:rPr>
          <w:sz w:val="24"/>
        </w:rPr>
        <w:t>The tuned model got 88.98% on the test set, which is 0.10% lower than the Part 2 baseline (89.08%). This happened because the baseline was already well suited for flattened Fashion-MNIST; adding 0.4 dropout on the full 60k dataset caused slight underfitting on confusing classes like Shirts and Pullovers, giving an honest negative result.</w:t>
      </w:r>
    </w:p>
    <w:p w:rsidR="00F0571A" w:rsidRDefault="00F0571A" w:rsidP="00F0571A">
      <w:pPr>
        <w:pStyle w:val="ListBullet"/>
        <w:numPr>
          <w:ilvl w:val="0"/>
          <w:numId w:val="0"/>
        </w:numPr>
        <w:pBdr>
          <w:bottom w:val="double" w:sz="6" w:space="1" w:color="auto"/>
        </w:pBdr>
        <w:spacing w:after="50"/>
        <w:ind w:left="360" w:hanging="360"/>
        <w:rPr>
          <w:sz w:val="32"/>
        </w:rPr>
      </w:pPr>
    </w:p>
    <w:p w:rsidR="00F0571A" w:rsidRPr="00AC4E1E" w:rsidRDefault="00F0571A" w:rsidP="00F0571A">
      <w:pPr>
        <w:pStyle w:val="ListBullet"/>
        <w:numPr>
          <w:ilvl w:val="0"/>
          <w:numId w:val="0"/>
        </w:numPr>
        <w:spacing w:after="50"/>
        <w:ind w:left="360" w:hanging="360"/>
        <w:rPr>
          <w:sz w:val="32"/>
        </w:rPr>
      </w:pPr>
    </w:p>
    <w:sectPr w:rsidR="00F0571A" w:rsidRPr="00AC4E1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8B632B"/>
    <w:multiLevelType w:val="hybridMultilevel"/>
    <w:tmpl w:val="D2F8FB60"/>
    <w:lvl w:ilvl="0" w:tplc="3228A434">
      <w:start w:val="1"/>
      <w:numFmt w:val="decimal"/>
      <w:lvlText w:val="%1."/>
      <w:lvlJc w:val="left"/>
      <w:pPr>
        <w:ind w:left="1080" w:hanging="360"/>
      </w:pPr>
      <w:rPr>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4D2624E"/>
    <w:multiLevelType w:val="hybridMultilevel"/>
    <w:tmpl w:val="80F8365C"/>
    <w:lvl w:ilvl="0" w:tplc="D95ACC0A">
      <w:start w:val="1"/>
      <w:numFmt w:val="decimal"/>
      <w:lvlText w:val="%1."/>
      <w:lvlJc w:val="left"/>
      <w:pPr>
        <w:ind w:left="1080" w:hanging="360"/>
      </w:pPr>
      <w:rPr>
        <w:b/>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70120"/>
    <w:rsid w:val="00733107"/>
    <w:rsid w:val="00940EED"/>
    <w:rsid w:val="00AA1D8D"/>
    <w:rsid w:val="00AC4E1E"/>
    <w:rsid w:val="00B47730"/>
    <w:rsid w:val="00C35BAB"/>
    <w:rsid w:val="00CB0664"/>
    <w:rsid w:val="00DD20DF"/>
    <w:rsid w:val="00F057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68261"/>
  <w14:defaultImageDpi w14:val="300"/>
  <w15:docId w15:val="{75A7AC6A-674D-4551-BE6F-15F617953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BEC8C6-AB2D-4484-9CB4-8EFE28586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728</Words>
  <Characters>4151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Sajjad</dc:creator>
  <cp:keywords/>
  <dc:description>generated by python-docx</dc:description>
  <cp:lastModifiedBy>Muhammad Sajjad</cp:lastModifiedBy>
  <cp:revision>6</cp:revision>
  <dcterms:created xsi:type="dcterms:W3CDTF">2013-12-23T23:15:00Z</dcterms:created>
  <dcterms:modified xsi:type="dcterms:W3CDTF">2026-09-14T13:32:00Z</dcterms:modified>
  <cp:category/>
</cp:coreProperties>
</file>